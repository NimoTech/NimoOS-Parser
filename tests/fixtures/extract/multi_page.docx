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 MARKER TEXT UNIQUE STRING 1</w:t>
      </w:r>
    </w:p>
    <w:p>
      <w:r>
        <w:br w:type="page"/>
      </w:r>
    </w:p>
    <w:p>
      <w:r>
        <w:t>PAGE 2 MARKER TEXT UNIQUE STRING 2</w:t>
      </w:r>
    </w:p>
    <w:p>
      <w:r>
        <w:br w:type="page"/>
      </w:r>
    </w:p>
    <w:p>
      <w:r>
        <w:t>PAGE 3 MARKER TEXT UNIQUE STRING 3</w:t>
      </w:r>
    </w:p>
    <w:p>
      <w:r>
        <w:br w:type="page"/>
      </w:r>
    </w:p>
    <w:p>
      <w:r>
        <w:t>PAGE 4 MARKER TEXT UNIQUE STRING 4</w:t>
      </w:r>
    </w:p>
    <w:p>
      <w:r>
        <w:br w:type="page"/>
      </w:r>
    </w:p>
    <w:p>
      <w:r>
        <w:t>PAGE 5 MARKER TEXT UNIQUE STRING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